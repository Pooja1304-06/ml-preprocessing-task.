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Introduction to Artificial Intelligence &amp; Machine Learning Fundamentals</w:t>
      </w:r>
    </w:p>
    <w:p>
      <w:pPr>
        <w:pStyle w:val="Heading1"/>
      </w:pPr>
      <w:r>
        <w:t>Introduction</w:t>
      </w:r>
    </w:p>
    <w:p>
      <w:r>
        <w:t>Artificial Intelligence (AI) and Machine Learning (ML) are transformative technologies that enable machines to perform tasks requiring human intelligence.</w:t>
      </w:r>
    </w:p>
    <w:p>
      <w:pPr>
        <w:pStyle w:val="Heading1"/>
      </w:pPr>
      <w:r>
        <w:t>What is Artificial Intelligence (AI)?</w:t>
      </w:r>
    </w:p>
    <w:p>
      <w:r>
        <w:t>AI refers to the simulation of human intelligence in machines that can learn, reason, and make decisions.</w:t>
      </w:r>
    </w:p>
    <w:p>
      <w:pPr>
        <w:pStyle w:val="Heading1"/>
      </w:pPr>
      <w:r>
        <w:t>What is Machine Learning (ML)?</w:t>
      </w:r>
    </w:p>
    <w:p>
      <w:r>
        <w:t>Machine Learning is a subset of AI that allows systems to learn from data and improve without explicit programming.</w:t>
      </w:r>
    </w:p>
    <w:p>
      <w:pPr>
        <w:pStyle w:val="Heading1"/>
      </w:pPr>
      <w:r>
        <w:t>Difference Between AI and ML</w:t>
      </w:r>
    </w:p>
    <w:p>
      <w:r>
        <w:t>AI is the broader concept of intelligent systems, while ML is a method that helps AI learn from data.</w:t>
      </w:r>
    </w:p>
    <w:p>
      <w:pPr>
        <w:pStyle w:val="Heading1"/>
      </w:pPr>
      <w:r>
        <w:t>Types of AI</w:t>
      </w:r>
    </w:p>
    <w:p>
      <w:r>
        <w:t>1. Narrow AI</w:t>
        <w:br/>
        <w:t>2. General AI</w:t>
      </w:r>
    </w:p>
    <w:p>
      <w:pPr>
        <w:pStyle w:val="Heading1"/>
      </w:pPr>
      <w:r>
        <w:t>Types of Machine Learning</w:t>
      </w:r>
    </w:p>
    <w:p>
      <w:r>
        <w:t>1. Supervised Learning</w:t>
        <w:br/>
        <w:t>2. Unsupervised Learning</w:t>
        <w:br/>
        <w:t>3. Reinforcement Learning</w:t>
      </w:r>
    </w:p>
    <w:p>
      <w:pPr>
        <w:pStyle w:val="Heading1"/>
      </w:pPr>
      <w:r>
        <w:t>Applications of AI and ML</w:t>
      </w:r>
    </w:p>
    <w:p>
      <w:r>
        <w:t>Healthcare, Finance, Education, E-commerce, Transportation, and Manufacturing.</w:t>
      </w:r>
    </w:p>
    <w:p>
      <w:pPr>
        <w:pStyle w:val="Heading1"/>
      </w:pPr>
      <w:r>
        <w:t>Conclusion</w:t>
      </w:r>
    </w:p>
    <w:p>
      <w:r>
        <w:t>AI and ML are reshaping industries and provide a strong foundation for future technological innovation.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